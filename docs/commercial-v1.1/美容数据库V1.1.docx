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DATABASE DESIGN</w:t>
      </w:r>
    </w:p>
    <w:p>
      <w:pPr>
        <w:pStyle w:val="Title"/>
      </w:pPr>
      <w:r>
        <w:t>美容院店铺管理系统 数据库设计</w:t>
      </w:r>
    </w:p>
    <w:p>
      <w:pPr>
        <w:pStyle w:val="Subtitle"/>
      </w:pPr>
      <w:r>
        <w:t>现有 V2 兼容升级版 · V1.1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252"/>
      </w:tblGrid>
      <w:tr>
        <w:tc>
          <w:tcPr>
            <w:tcW w:type="dxa" w:w="10036"/>
            <w:shd w:fill="0B5D5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版本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2026-07-26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M1 商用升级基线与安全闭环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状态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受控基线 / Conditional Go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>
      <w:pPr>
        <w:pStyle w:val="Callout"/>
      </w:pPr>
      <w:r>
        <w:t>本版本保留现有系统和历史接口，通过向前兼容迁移逐步升级；未实现能力均明确标注为“新增”或“延期”，不得按已交付处理。</w:t>
      </w:r>
    </w:p>
    <w:p>
      <w:r>
        <w:br w:type="page"/>
      </w:r>
    </w:p>
    <w:p>
      <w:pPr>
        <w:pStyle w:val="Heading1"/>
      </w:pPr>
      <w:r>
        <w:t>1. 数据库决策</w:t>
      </w:r>
    </w:p>
    <w:p>
      <w:r>
        <w:rPr>
          <w:rFonts w:ascii="Microsoft YaHei" w:hAnsi="Microsoft YaHei" w:eastAsia="Microsoft YaHei"/>
          <w:b w:val="0"/>
          <w:color w:val="243230"/>
          <w:sz w:val="20"/>
        </w:rPr>
        <w:t>现有 `face_salon` 与 backend-next 的 Flyway 迁移是唯一物理基线。V1.0 中约 110 张表视为目标领域目录，而非可直接执行的物理脚本。升级采用 Expand → Migrate → Contract，不改名、不删列、不重建生产库。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唯一写入口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业务表只由所属领域应用服务写入；跨域通过应用服务或 outbox 事件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租户隔离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业务表必须携带 tenant_id；门店业务携带 shop_id；唯一键包含租户/门店范围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不可变流水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库存、资金、套餐、积分、提成使用追加流水；冲正而非覆盖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强一致事务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单聚合内使用 MySQL 事务、外键、唯一键、检查约束和行锁/乐观锁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迁移治理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仅 Flyway 向前迁移；脚本命名、索引、兼容、回滚和核对必须完整</w:t>
            </w:r>
          </w:p>
        </w:tc>
      </w:tr>
    </w:tbl>
    <w:p>
      <w:pPr>
        <w:pStyle w:val="Heading1"/>
      </w:pPr>
      <w:r>
        <w:t>2. 当前物理基线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53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459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现有主表（复用）</w:t>
            </w:r>
          </w:p>
        </w:tc>
        <w:tc>
          <w:tcPr>
            <w:tcW w:type="dxa" w:w="277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当前能力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组织权限</w:t>
            </w:r>
          </w:p>
        </w:tc>
        <w:tc>
          <w:tcPr>
            <w:tcW w:type="dxa" w:w="459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tenant, region, shop, account, token, role_definition, permission_definition, account_shop_role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租户、区域、门店与角色授权</w:t>
            </w:r>
          </w:p>
        </w:tc>
      </w:tr>
      <w:tr>
        <w:trPr>
          <w:cantSplit/>
        </w:trPr>
        <w:tc>
          <w:tcPr>
            <w:tcW w:type="dxa" w:w="153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会员</w:t>
            </w:r>
          </w:p>
        </w:tc>
        <w:tc>
          <w:tcPr>
            <w:tcW w:type="dxa" w:w="459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member, member_shop_profile, member_account, member_account_ledger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会员身份、门店画像、账户与流水基础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人员项目</w:t>
            </w:r>
          </w:p>
        </w:tc>
        <w:tc>
          <w:tcPr>
            <w:tcW w:type="dxa" w:w="459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staff, staff_shop_assignment, service_category, service_item, staff_service, staff_schedule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技师、任职、项目、技能、排班</w:t>
            </w:r>
          </w:p>
        </w:tc>
      </w:tr>
      <w:tr>
        <w:trPr>
          <w:cantSplit/>
        </w:trPr>
        <w:tc>
          <w:tcPr>
            <w:tcW w:type="dxa" w:w="153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预约护理</w:t>
            </w:r>
          </w:p>
        </w:tc>
        <w:tc>
          <w:tcPr>
            <w:tcW w:type="dxa" w:w="459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appointment, appointment_item, appointment_status_history, service_record, service_record_item, service_record_consumption, care_record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预约状态、护理和耗材记录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交易</w:t>
            </w:r>
          </w:p>
        </w:tc>
        <w:tc>
          <w:tcPr>
            <w:tcW w:type="dxa" w:w="459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sales_order, sales_order_item, payment_transaction, refund_transaction, idempotency_record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订单、支付、退款与幂等基础</w:t>
            </w:r>
          </w:p>
        </w:tc>
      </w:tr>
      <w:tr>
        <w:trPr>
          <w:cantSplit/>
        </w:trPr>
        <w:tc>
          <w:tcPr>
            <w:tcW w:type="dxa" w:w="153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库存</w:t>
            </w:r>
          </w:p>
        </w:tc>
        <w:tc>
          <w:tcPr>
            <w:tcW w:type="dxa" w:w="459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product, stock_location, stock_balance, inventory_movement, inventory_transfer</w:t>
            </w:r>
          </w:p>
        </w:tc>
        <w:tc>
          <w:tcPr>
            <w:tcW w:type="dxa" w:w="277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库存地点、余额、流水和调拨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审计体验</w:t>
            </w:r>
          </w:p>
        </w:tc>
        <w:tc>
          <w:tcPr>
            <w:tcW w:type="dxa" w:w="459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audit_log, review</w:t>
            </w:r>
          </w:p>
        </w:tc>
        <w:tc>
          <w:tcPr>
            <w:tcW w:type="dxa" w:w="277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审计与评价基础</w:t>
            </w:r>
          </w:p>
        </w:tc>
      </w:tr>
    </w:tbl>
    <w:p>
      <w:pPr>
        <w:pStyle w:val="Heading1"/>
      </w:pPr>
      <w:r>
        <w:t>3. 术语与表映射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业务术语</w:t>
            </w:r>
          </w:p>
        </w:tc>
        <w:tc>
          <w:tcPr>
            <w:tcW w:type="dxa" w:w="362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V1.1 物理表</w:t>
            </w:r>
          </w:p>
        </w:tc>
        <w:tc>
          <w:tcPr>
            <w:tcW w:type="dxa" w:w="345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客户/会员</w:t>
            </w:r>
          </w:p>
        </w:tc>
        <w:tc>
          <w:tcPr>
            <w:tcW w:type="dxa" w:w="36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member + member_shop_profile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保留现有，禁止新建重复 customer 主表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员工/技师</w:t>
            </w:r>
          </w:p>
        </w:tc>
        <w:tc>
          <w:tcPr>
            <w:tcW w:type="dxa" w:w="36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staff + staff_shop_assignment</w:t>
            </w:r>
          </w:p>
        </w:tc>
        <w:tc>
          <w:tcPr>
            <w:tcW w:type="dxa" w:w="345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保留现有；账号与人员分离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服务项目</w:t>
            </w:r>
          </w:p>
        </w:tc>
        <w:tc>
          <w:tcPr>
            <w:tcW w:type="dxa" w:w="36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service_item + appointment_item/service_record_item 快照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主数据可变，业务快照不可变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服务单</w:t>
            </w:r>
          </w:p>
        </w:tc>
        <w:tc>
          <w:tcPr>
            <w:tcW w:type="dxa" w:w="36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service_record</w:t>
            </w:r>
          </w:p>
        </w:tc>
        <w:tc>
          <w:tcPr>
            <w:tcW w:type="dxa" w:w="345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复用，不额外创建 service_order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销售订单</w:t>
            </w:r>
          </w:p>
        </w:tc>
        <w:tc>
          <w:tcPr>
            <w:tcW w:type="dxa" w:w="36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sales_order + sales_order_item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复用，后续扩展订单类型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支付/退款</w:t>
            </w:r>
          </w:p>
        </w:tc>
        <w:tc>
          <w:tcPr>
            <w:tcW w:type="dxa" w:w="362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payment_transaction + refund_transaction</w:t>
            </w:r>
          </w:p>
        </w:tc>
        <w:tc>
          <w:tcPr>
            <w:tcW w:type="dxa" w:w="345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复用，补充通道与对账字段时向前扩展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库存台账</w:t>
            </w:r>
          </w:p>
        </w:tc>
        <w:tc>
          <w:tcPr>
            <w:tcW w:type="dxa" w:w="362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stock_balance + inventory_movement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余额由流水事务维护</w:t>
            </w:r>
          </w:p>
        </w:tc>
      </w:tr>
    </w:tbl>
    <w:p>
      <w:pPr>
        <w:pStyle w:val="Heading1"/>
      </w:pPr>
      <w:r>
        <w:t>4. 分阶段表目录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9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19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新增/扩展表</w:t>
            </w:r>
          </w:p>
        </w:tc>
        <w:tc>
          <w:tcPr>
            <w:tcW w:type="dxa" w:w="351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M1</w:t>
            </w:r>
          </w:p>
        </w:tc>
        <w:tc>
          <w:tcPr>
            <w:tcW w:type="dxa" w:w="419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data_access_log, outbox_event（受控新增）；现有授权与幂等表补索引/约束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权限、敏感访问与可靠事件基础</w:t>
            </w:r>
          </w:p>
        </w:tc>
      </w:tr>
      <w:tr>
        <w:trPr>
          <w:cantSplit/>
        </w:trPr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M2</w:t>
            </w:r>
          </w:p>
        </w:tc>
        <w:tc>
          <w:tcPr>
            <w:tcW w:type="dxa" w:w="419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service_resource, resource_booking, staff_skill_version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房间、设备与技能版本</w:t>
            </w:r>
          </w:p>
        </w:tc>
      </w:tr>
      <w:tr>
        <w:trPr>
          <w:cantSplit/>
        </w:trPr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M3</w:t>
            </w:r>
          </w:p>
        </w:tc>
        <w:tc>
          <w:tcPr>
            <w:tcW w:type="dxa" w:w="419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customer_confirmation, service_record_correction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确认与完成后更正，不覆盖原记录</w:t>
            </w:r>
          </w:p>
        </w:tc>
      </w:tr>
      <w:tr>
        <w:trPr>
          <w:cantSplit/>
        </w:trPr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M4</w:t>
            </w:r>
          </w:p>
        </w:tc>
        <w:tc>
          <w:tcPr>
            <w:tcW w:type="dxa" w:w="419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package_product, package_instance, package_ledger, purchase_order, stock_batch, reconciliation_batch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套餐、采购批次和对账</w:t>
            </w:r>
          </w:p>
        </w:tc>
      </w:tr>
      <w:tr>
        <w:trPr>
          <w:cantSplit/>
        </w:trPr>
        <w:tc>
          <w:tcPr>
            <w:tcW w:type="dxa" w:w="119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M5</w:t>
            </w:r>
          </w:p>
        </w:tc>
        <w:tc>
          <w:tcPr>
            <w:tcW w:type="dxa" w:w="419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commission_rule_version, commission_entry, after_sale_case, approval_instance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提成、售后和审批</w:t>
            </w:r>
          </w:p>
        </w:tc>
      </w:tr>
      <w:tr>
        <w:trPr>
          <w:cantSplit/>
        </w:trPr>
        <w:tc>
          <w:tcPr>
            <w:tcW w:type="dxa" w:w="119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M6</w:t>
            </w:r>
          </w:p>
        </w:tc>
        <w:tc>
          <w:tcPr>
            <w:tcW w:type="dxa" w:w="419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report_snapshot, marketing_campaign, training_record, integration_client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运营、培训与开放平台</w:t>
            </w:r>
          </w:p>
        </w:tc>
      </w:tr>
    </w:tbl>
    <w:p>
      <w:pPr>
        <w:pStyle w:val="Heading1"/>
      </w:pPr>
      <w:r>
        <w:t>5. M1 受控新增结构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47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表</w:t>
            </w:r>
          </w:p>
        </w:tc>
        <w:tc>
          <w:tcPr>
            <w:tcW w:type="dxa" w:w="379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32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索引/约束</w:t>
            </w:r>
          </w:p>
        </w:tc>
        <w:tc>
          <w:tcPr>
            <w:tcW w:type="dxa" w:w="130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回滚策略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data_access_log</w:t>
            </w:r>
          </w:p>
        </w:tc>
        <w:tc>
          <w:tcPr>
            <w:tcW w:type="dxa" w:w="379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tenant_id, shop_id, account_id, resource_type, resource_id, action, request_id, created_at</w:t>
            </w:r>
          </w:p>
        </w:tc>
        <w:tc>
          <w:tcPr>
            <w:tcW w:type="dxa" w:w="232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idx tenant+account+created；idx tenant+resource；不存敏感正文</w:t>
            </w:r>
          </w:p>
        </w:tc>
        <w:tc>
          <w:tcPr>
            <w:tcW w:type="dxa" w:w="130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应用停写后保留表；归档后可在维护窗口删除</w:t>
            </w:r>
          </w:p>
        </w:tc>
      </w:tr>
      <w:tr>
        <w:trPr>
          <w:cantSplit/>
        </w:trPr>
        <w:tc>
          <w:tcPr>
            <w:tcW w:type="dxa" w:w="147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outbox_event</w:t>
            </w:r>
          </w:p>
        </w:tc>
        <w:tc>
          <w:tcPr>
            <w:tcW w:type="dxa" w:w="379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tenant_id, aggregate_type, aggregate_id, event_type, payload, status, available_at, published_at</w:t>
            </w:r>
          </w:p>
        </w:tc>
        <w:tc>
          <w:tcPr>
            <w:tcW w:type="dxa" w:w="232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uk event_id；idx status+available；payload 不含秘密</w:t>
            </w:r>
          </w:p>
        </w:tc>
        <w:tc>
          <w:tcPr>
            <w:tcW w:type="dxa" w:w="130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停用发布器并保留未发布事件，禁止直接删除</w:t>
            </w:r>
          </w:p>
        </w:tc>
      </w:tr>
    </w:tbl>
    <w:p>
      <w:pPr>
        <w:pStyle w:val="Callout"/>
      </w:pPr>
      <w:r>
        <w:rPr>
          <w:rFonts w:ascii="Microsoft YaHei" w:hAnsi="Microsoft YaHei" w:eastAsia="Microsoft YaHei"/>
          <w:b w:val="0"/>
          <w:color w:val="0B5D55"/>
          <w:sz w:val="20"/>
        </w:rPr>
        <w:t>说明：M1 脚本只做可兼容扩展。若代码尚未消费某表，不应将其标记为业务已完成；上线前必须在预生产执行 Flyway migrate 与 validate。</w:t>
      </w:r>
    </w:p>
    <w:p>
      <w:pPr>
        <w:pStyle w:val="Heading1"/>
      </w:pPr>
      <w:r>
        <w:t>6. 关键约束与索引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7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02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约束/索引</w:t>
            </w:r>
          </w:p>
        </w:tc>
        <w:tc>
          <w:tcPr>
            <w:tcW w:type="dxa" w:w="300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account_shop_role</w:t>
            </w:r>
          </w:p>
        </w:tc>
        <w:tc>
          <w:tcPr>
            <w:tcW w:type="dxa" w:w="402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有效授权查询索引 account_id + tenant_id + status + effective_from/effective_to</w:t>
            </w:r>
          </w:p>
        </w:tc>
        <w:tc>
          <w:tcPr>
            <w:tcW w:type="dxa" w:w="300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权限校验高频，避免全表扫描</w:t>
            </w:r>
          </w:p>
        </w:tc>
      </w:tr>
      <w:tr>
        <w:trPr>
          <w:cantSplit/>
        </w:trPr>
        <w:tc>
          <w:tcPr>
            <w:tcW w:type="dxa" w:w="187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appointment</w:t>
            </w:r>
          </w:p>
        </w:tc>
        <w:tc>
          <w:tcPr>
            <w:tcW w:type="dxa" w:w="402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shop_id + staff_id + start_at + end_at + status；version</w:t>
            </w:r>
          </w:p>
        </w:tc>
        <w:tc>
          <w:tcPr>
            <w:tcW w:type="dxa" w:w="300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预约查询、冲突与乐观锁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appointment_status_history</w:t>
            </w:r>
          </w:p>
        </w:tc>
        <w:tc>
          <w:tcPr>
            <w:tcW w:type="dxa" w:w="402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appointment_id + created_at</w:t>
            </w:r>
          </w:p>
        </w:tc>
        <w:tc>
          <w:tcPr>
            <w:tcW w:type="dxa" w:w="300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状态审计按时间回放</w:t>
            </w:r>
          </w:p>
        </w:tc>
      </w:tr>
      <w:tr>
        <w:trPr>
          <w:cantSplit/>
        </w:trPr>
        <w:tc>
          <w:tcPr>
            <w:tcW w:type="dxa" w:w="187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service_record</w:t>
            </w:r>
          </w:p>
        </w:tc>
        <w:tc>
          <w:tcPr>
            <w:tcW w:type="dxa" w:w="402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appointment_id 唯一；version</w:t>
            </w:r>
          </w:p>
        </w:tc>
        <w:tc>
          <w:tcPr>
            <w:tcW w:type="dxa" w:w="300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一个预约只有一个有效服务记录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stock_balance</w:t>
            </w:r>
          </w:p>
        </w:tc>
        <w:tc>
          <w:tcPr>
            <w:tcW w:type="dxa" w:w="402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location_id + product_id 唯一；quantity &gt;= 0</w:t>
            </w:r>
          </w:p>
        </w:tc>
        <w:tc>
          <w:tcPr>
            <w:tcW w:type="dxa" w:w="300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余额唯一且禁止负库存</w:t>
            </w:r>
          </w:p>
        </w:tc>
      </w:tr>
      <w:tr>
        <w:trPr>
          <w:cantSplit/>
        </w:trPr>
        <w:tc>
          <w:tcPr>
            <w:tcW w:type="dxa" w:w="187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inventory_movement</w:t>
            </w:r>
          </w:p>
        </w:tc>
        <w:tc>
          <w:tcPr>
            <w:tcW w:type="dxa" w:w="402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source_type + source_id + product_id 唯一</w:t>
            </w:r>
          </w:p>
        </w:tc>
        <w:tc>
          <w:tcPr>
            <w:tcW w:type="dxa" w:w="300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重复业务不重复扣减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idempotency_record</w:t>
            </w:r>
          </w:p>
        </w:tc>
        <w:tc>
          <w:tcPr>
            <w:tcW w:type="dxa" w:w="402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idempotency_key 唯一；request_hash</w:t>
            </w:r>
          </w:p>
        </w:tc>
        <w:tc>
          <w:tcPr>
            <w:tcW w:type="dxa" w:w="300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同键同请求复用，不同请求冲突</w:t>
            </w:r>
          </w:p>
        </w:tc>
      </w:tr>
      <w:tr>
        <w:trPr>
          <w:cantSplit/>
        </w:trPr>
        <w:tc>
          <w:tcPr>
            <w:tcW w:type="dxa" w:w="187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payment/refund</w:t>
            </w:r>
          </w:p>
        </w:tc>
        <w:tc>
          <w:tcPr>
            <w:tcW w:type="dxa" w:w="402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tenant_id + external_no 唯一；订单/原支付外键</w:t>
            </w:r>
          </w:p>
        </w:tc>
        <w:tc>
          <w:tcPr>
            <w:tcW w:type="dxa" w:w="300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防重复入账与支持冲正</w:t>
            </w:r>
          </w:p>
        </w:tc>
      </w:tr>
    </w:tbl>
    <w:p>
      <w:pPr>
        <w:pStyle w:val="Heading1"/>
      </w:pPr>
      <w:r>
        <w:t>7. 事务边界与模块边界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5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4649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事务内动作</w:t>
            </w:r>
          </w:p>
        </w:tc>
        <w:tc>
          <w:tcPr>
            <w:tcW w:type="dxa" w:w="266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禁止行为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护理完成</w:t>
            </w:r>
          </w:p>
        </w:tc>
        <w:tc>
          <w:tcPr>
            <w:tcW w:type="dxa" w:w="464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锁预约/记录；写护理事实；扣库存；写流水；更新状态；写审计/outbox</w:t>
            </w:r>
          </w:p>
        </w:tc>
        <w:tc>
          <w:tcPr>
            <w:tcW w:type="dxa" w:w="266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预约模块直接写库存私有表</w:t>
            </w:r>
          </w:p>
        </w:tc>
      </w:tr>
      <w:tr>
        <w:trPr>
          <w:cantSplit/>
        </w:trPr>
        <w:tc>
          <w:tcPr>
            <w:tcW w:type="dxa" w:w="15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订单收款</w:t>
            </w:r>
          </w:p>
        </w:tc>
        <w:tc>
          <w:tcPr>
            <w:tcW w:type="dxa" w:w="464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幂等占位；写支付；更新订单；写账户流水；审计/outbox</w:t>
            </w:r>
          </w:p>
        </w:tc>
        <w:tc>
          <w:tcPr>
            <w:tcW w:type="dxa" w:w="266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覆盖旧支付记录或把退款写成负支付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套餐核销</w:t>
            </w:r>
          </w:p>
        </w:tc>
        <w:tc>
          <w:tcPr>
            <w:tcW w:type="dxa" w:w="464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锁套餐余额；写核销流水；关联服务记录；更新余额快照</w:t>
            </w:r>
          </w:p>
        </w:tc>
        <w:tc>
          <w:tcPr>
            <w:tcW w:type="dxa" w:w="266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直接减余额而不写流水</w:t>
            </w:r>
          </w:p>
        </w:tc>
      </w:tr>
      <w:tr>
        <w:trPr>
          <w:cantSplit/>
        </w:trPr>
        <w:tc>
          <w:tcPr>
            <w:tcW w:type="dxa" w:w="15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退款</w:t>
            </w:r>
          </w:p>
        </w:tc>
        <w:tc>
          <w:tcPr>
            <w:tcW w:type="dxa" w:w="464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锁原支付；校验可退额；写退款；冲正资产/积分/提成；审计</w:t>
            </w:r>
          </w:p>
        </w:tc>
        <w:tc>
          <w:tcPr>
            <w:tcW w:type="dxa" w:w="266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修改原支付金额</w:t>
            </w:r>
          </w:p>
        </w:tc>
      </w:tr>
    </w:tbl>
    <w:p>
      <w:pPr>
        <w:pStyle w:val="Heading1"/>
      </w:pPr>
      <w:r>
        <w:t>8. 连接与运行标准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4649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标准</w:t>
            </w:r>
          </w:p>
        </w:tc>
        <w:tc>
          <w:tcPr>
            <w:tcW w:type="dxa" w:w="255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JDBC URL</w:t>
            </w:r>
          </w:p>
        </w:tc>
        <w:tc>
          <w:tcPr>
            <w:tcW w:type="dxa" w:w="464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MySQL 8；utf8mb4；serverTimezone=Asia/Shanghai；生产启用 TLS</w:t>
            </w:r>
          </w:p>
        </w:tc>
        <w:tc>
          <w:tcPr>
            <w:tcW w:type="dxa" w:w="255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启动失败，不降级到其他库</w:t>
            </w:r>
          </w:p>
        </w:tc>
      </w:tr>
      <w:tr>
        <w:trPr>
          <w:cantSplit/>
        </w:trPr>
        <w:tc>
          <w:tcPr>
            <w:tcW w:type="dxa" w:w="170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账号</w:t>
            </w:r>
          </w:p>
        </w:tc>
        <w:tc>
          <w:tcPr>
            <w:tcW w:type="dxa" w:w="464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应用账号最小权限；凭据只从环境变量/密钥服务读取</w:t>
            </w:r>
          </w:p>
        </w:tc>
        <w:tc>
          <w:tcPr>
            <w:tcW w:type="dxa" w:w="255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缺失 DB_PASSWORD 立即失败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连接池</w:t>
            </w:r>
          </w:p>
        </w:tc>
        <w:tc>
          <w:tcPr>
            <w:tcW w:type="dxa" w:w="464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connection-timeout 5s；池大小按实例容量设置；启用校验</w:t>
            </w:r>
          </w:p>
        </w:tc>
        <w:tc>
          <w:tcPr>
            <w:tcW w:type="dxa" w:w="255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健康检查 DOWN，阻止流量</w:t>
            </w:r>
          </w:p>
        </w:tc>
      </w:tr>
      <w:tr>
        <w:trPr>
          <w:cantSplit/>
        </w:trPr>
        <w:tc>
          <w:tcPr>
            <w:tcW w:type="dxa" w:w="170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Flyway</w:t>
            </w:r>
          </w:p>
        </w:tc>
        <w:tc>
          <w:tcPr>
            <w:tcW w:type="dxa" w:w="464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baseline=0；validate naming；按序 migrate；禁止 out-of-order</w:t>
            </w:r>
          </w:p>
        </w:tc>
        <w:tc>
          <w:tcPr>
            <w:tcW w:type="dxa" w:w="255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迁移失败停止启动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健康</w:t>
            </w:r>
          </w:p>
        </w:tc>
        <w:tc>
          <w:tcPr>
            <w:tcW w:type="dxa" w:w="464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Actuator db + readiness；预发布执行 SELECT VERSION/current database/required tables</w:t>
            </w:r>
          </w:p>
        </w:tc>
        <w:tc>
          <w:tcPr>
            <w:tcW w:type="dxa" w:w="255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不切流，保留旧版本</w:t>
            </w:r>
          </w:p>
        </w:tc>
      </w:tr>
      <w:tr>
        <w:trPr>
          <w:cantSplit/>
        </w:trPr>
        <w:tc>
          <w:tcPr>
            <w:tcW w:type="dxa" w:w="170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时区/字符集</w:t>
            </w:r>
          </w:p>
        </w:tc>
        <w:tc>
          <w:tcPr>
            <w:tcW w:type="dxa" w:w="464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数据库、JDBC、应用统一；连接后核对 @@session.time_zone 与字符集</w:t>
            </w:r>
          </w:p>
        </w:tc>
        <w:tc>
          <w:tcPr>
            <w:tcW w:type="dxa" w:w="255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发现不一致先修配置，不写业务数据</w:t>
            </w:r>
          </w:p>
        </w:tc>
      </w:tr>
    </w:tbl>
    <w:p>
      <w:pPr>
        <w:pStyle w:val="Heading1"/>
      </w:pPr>
      <w:r>
        <w:t>9. 迁移、兼容与回滚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1.  备份 schema、Flyway 历史和关键表行数/金额/库存汇总，记录恢复点。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2.  在影子库执行全部迁移，运行索引检查、外键检查、字符集与时区检查。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3.  生产先部署只读兼容代码，再执行 Expand 脚本；旧版本必须忽略新增表/列。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4.  执行数据回填时按主键分批、可重入、记录水位；校验后再开启新写路径。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5.  切流后持续核对预约、库存、订单、支付和审计；异常时回退应用并停用新写入口。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6.  Contract（删除旧列/旧表）只能在至少一个稳定发布周期后单独审批执行。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示例验证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连接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SELECT VERSION(), DATABASE(), @@session.time_zone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迁移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flyway_schema_history 全部 success=1，checksum 无漂移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结构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required tables 存在；索引与外键名称符合脚本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数据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迁移前后核心表行数、订单金额、库存数量不减少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权限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跨租户/跨门店查询返回 403/404，且无数据泄露</w:t>
            </w:r>
          </w:p>
        </w:tc>
      </w:tr>
    </w:tbl>
    <w:p>
      <w:pPr>
        <w:pStyle w:val="Heading1"/>
      </w:pPr>
      <w:r>
        <w:t>10. 敏感数据与审计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手机号、证件、健康信息、支付凭据不进入普通应用日志、outbox payload 或错误堆栈。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数据导出、健康档案查看、权限变更、退款审批写入访问/操作审计；日志只记录必要标识。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生产备份加密并验证恢复；测试库只使用虚构或不可逆脱敏数据。</w:t>
      </w:r>
    </w:p>
    <w:p>
      <w:pPr>
        <w:pStyle w:val="Heading1"/>
      </w:pPr>
      <w:r>
        <w:t>文档治理与强制门禁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门禁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V1.1 执行要求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572"/>
        <w:sz w:val="16"/>
      </w:rPr>
      <w:t xml:space="preserve">FACE 商用升级基线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572"/>
        <w:sz w:val="16"/>
      </w:rPr>
      <w:t>美容数据库设计  ·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432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5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8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2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5D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5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basedOn w:val="Normal"/>
    <w:pPr>
      <w:spacing w:after="80"/>
    </w:pPr>
    <w:rPr>
      <w:rFonts w:ascii="Microsoft YaHei" w:hAnsi="Microsoft YaHei" w:eastAsia="Microsoft YaHei"/>
      <w:b/>
      <w:color w:val="138A78"/>
      <w:sz w:val="18"/>
    </w:rPr>
  </w:style>
  <w:style w:type="paragraph" w:customStyle="1" w:styleId="Callout">
    <w:name w:val="Callout"/>
    <w:basedOn w:val="Normal"/>
    <w:pPr>
      <w:spacing w:before="120" w:after="140"/>
      <w:ind w:left="283" w:right="283"/>
    </w:pPr>
    <w:rPr>
      <w:rFonts w:ascii="Microsoft YaHei" w:hAnsi="Microsoft YaHei" w:eastAsia="Microsoft YaHei"/>
      <w:color w:val="0B5D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